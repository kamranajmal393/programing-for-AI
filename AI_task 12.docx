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A289A" w14:textId="77777777" w:rsidR="00B42159" w:rsidRDefault="00B42159">
      <w:pPr>
        <w:pStyle w:val="Heading1"/>
        <w:rPr>
          <w:sz w:val="96"/>
          <w:szCs w:val="96"/>
        </w:rPr>
      </w:pPr>
      <w:r>
        <w:rPr>
          <w:sz w:val="96"/>
          <w:szCs w:val="96"/>
        </w:rPr>
        <w:t xml:space="preserve">         </w:t>
      </w:r>
      <w:r w:rsidRPr="00B42159">
        <w:rPr>
          <w:sz w:val="96"/>
          <w:szCs w:val="96"/>
        </w:rPr>
        <w:t>Task #12</w:t>
      </w:r>
    </w:p>
    <w:p w14:paraId="466D52C7" w14:textId="77777777" w:rsidR="00B42159" w:rsidRDefault="00B42159">
      <w:pPr>
        <w:pStyle w:val="Heading1"/>
        <w:rPr>
          <w:sz w:val="40"/>
          <w:szCs w:val="40"/>
        </w:rPr>
      </w:pPr>
      <w:r>
        <w:rPr>
          <w:sz w:val="40"/>
          <w:szCs w:val="40"/>
        </w:rPr>
        <w:t xml:space="preserve">Submitted by: Kamran Ajmal </w:t>
      </w:r>
    </w:p>
    <w:p w14:paraId="764488CA" w14:textId="77777777" w:rsidR="00B42159" w:rsidRDefault="00B42159">
      <w:pPr>
        <w:pStyle w:val="Heading1"/>
        <w:rPr>
          <w:sz w:val="40"/>
          <w:szCs w:val="40"/>
        </w:rPr>
      </w:pPr>
      <w:r>
        <w:rPr>
          <w:sz w:val="40"/>
          <w:szCs w:val="40"/>
        </w:rPr>
        <w:t xml:space="preserve">Submitted to: Rasikh Ali </w:t>
      </w:r>
    </w:p>
    <w:p w14:paraId="2765C661" w14:textId="77777777" w:rsidR="00B42159" w:rsidRDefault="00B42159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Roll no: 170</w:t>
      </w:r>
    </w:p>
    <w:p w14:paraId="7866CC9B" w14:textId="77777777" w:rsidR="00B42159" w:rsidRDefault="00B42159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Section: Ai 4c</w:t>
      </w:r>
    </w:p>
    <w:p w14:paraId="2816B9AD" w14:textId="6731B12C" w:rsidR="00B84180" w:rsidRPr="00B42159" w:rsidRDefault="00B42159">
      <w:pPr>
        <w:pStyle w:val="Heading1"/>
        <w:rPr>
          <w:sz w:val="40"/>
          <w:szCs w:val="40"/>
        </w:rPr>
      </w:pPr>
      <w:r>
        <w:br/>
      </w:r>
      <w:r w:rsidR="00000000">
        <w:t>1. LangChain</w:t>
      </w:r>
    </w:p>
    <w:p w14:paraId="0ADDF0C0" w14:textId="77777777" w:rsidR="00B84180" w:rsidRDefault="00000000">
      <w:r>
        <w:t>LangChain is a tool used by developers to connect AI models with other things like data, APIs, and applications. It helps in building real projects by linking everything together in a simple way.</w:t>
      </w:r>
    </w:p>
    <w:p w14:paraId="7F69B37D" w14:textId="77777777" w:rsidR="00B84180" w:rsidRDefault="00000000">
      <w:pPr>
        <w:pStyle w:val="Heading1"/>
      </w:pPr>
      <w:r>
        <w:t>2. Large Language Models (LLMs)</w:t>
      </w:r>
    </w:p>
    <w:p w14:paraId="1517B607" w14:textId="77777777" w:rsidR="00B84180" w:rsidRDefault="00000000">
      <w:r>
        <w:t>Large Language Models are AI systems that are trained on a lot of text. Because of this, they can understand and write text like humans. They are used for answering questions, writing content, and helping in coding.</w:t>
      </w:r>
    </w:p>
    <w:p w14:paraId="49AEE882" w14:textId="77777777" w:rsidR="00B84180" w:rsidRDefault="00000000">
      <w:pPr>
        <w:pStyle w:val="Heading1"/>
      </w:pPr>
      <w:r>
        <w:t>3. Retrieval-Augmented Generation (RAG)</w:t>
      </w:r>
    </w:p>
    <w:p w14:paraId="561AA562" w14:textId="77777777" w:rsidR="00B84180" w:rsidRDefault="00000000">
      <w:r>
        <w:t>RAG is a method where the system first looks for information from stored data and then creates an answer using that information. This makes the answer more correct and useful.</w:t>
      </w:r>
    </w:p>
    <w:p w14:paraId="5747787E" w14:textId="77777777" w:rsidR="00B84180" w:rsidRDefault="00000000">
      <w:pPr>
        <w:pStyle w:val="Heading1"/>
      </w:pPr>
      <w:r>
        <w:t>4. FAISS</w:t>
      </w:r>
    </w:p>
    <w:p w14:paraId="6BE65615" w14:textId="77777777" w:rsidR="00B84180" w:rsidRDefault="00000000">
      <w:r>
        <w:t>FAISS is a tool used to find similar data quickly in large datasets. It is helpful when working with numbers that represent data, especially in search systems.</w:t>
      </w:r>
    </w:p>
    <w:p w14:paraId="7E815B70" w14:textId="77777777" w:rsidR="00B84180" w:rsidRDefault="00000000">
      <w:pPr>
        <w:pStyle w:val="Heading1"/>
      </w:pPr>
      <w:r>
        <w:lastRenderedPageBreak/>
        <w:t>5. Vector</w:t>
      </w:r>
    </w:p>
    <w:p w14:paraId="439DC29C" w14:textId="77777777" w:rsidR="00B84180" w:rsidRDefault="00000000">
      <w:r>
        <w:t>A vector is simply a list of numbers. In AI, text or images are changed into numbers so the computer can understand them.</w:t>
      </w:r>
    </w:p>
    <w:p w14:paraId="163FBC4E" w14:textId="77777777" w:rsidR="00B84180" w:rsidRDefault="00000000">
      <w:pPr>
        <w:pStyle w:val="Heading1"/>
      </w:pPr>
      <w:r>
        <w:t>6. Vector Database</w:t>
      </w:r>
    </w:p>
    <w:p w14:paraId="2627C9D0" w14:textId="77777777" w:rsidR="00B84180" w:rsidRDefault="00000000">
      <w:r>
        <w:t>A vector database stores these number lists (vectors). It helps in finding similar data when a user searches for something.</w:t>
      </w:r>
    </w:p>
    <w:p w14:paraId="5F76035B" w14:textId="77777777" w:rsidR="00B84180" w:rsidRDefault="00000000">
      <w:pPr>
        <w:pStyle w:val="Heading1"/>
      </w:pPr>
      <w:r>
        <w:t>7. Generative AI</w:t>
      </w:r>
    </w:p>
    <w:p w14:paraId="4D6BAF3F" w14:textId="77777777" w:rsidR="00B84180" w:rsidRDefault="00000000">
      <w:r>
        <w:t>Generative AI is a type of AI that creates new things like text, images, or videos. It does not just store data, it produces new content.</w:t>
      </w:r>
    </w:p>
    <w:p w14:paraId="372EE106" w14:textId="77777777" w:rsidR="00B84180" w:rsidRDefault="00000000">
      <w:pPr>
        <w:pStyle w:val="Heading1"/>
      </w:pPr>
      <w:r>
        <w:t>8. GANs</w:t>
      </w:r>
    </w:p>
    <w:p w14:paraId="1C7B748E" w14:textId="77777777" w:rsidR="00B84180" w:rsidRDefault="00000000">
      <w:r>
        <w:t>GANs are a type of AI model made of two parts. One part creates data and the other checks if it looks real. Both parts improve by working against each other.</w:t>
      </w:r>
    </w:p>
    <w:sectPr w:rsidR="00B841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8436010">
    <w:abstractNumId w:val="8"/>
  </w:num>
  <w:num w:numId="2" w16cid:durableId="866674474">
    <w:abstractNumId w:val="6"/>
  </w:num>
  <w:num w:numId="3" w16cid:durableId="1945766308">
    <w:abstractNumId w:val="5"/>
  </w:num>
  <w:num w:numId="4" w16cid:durableId="489178328">
    <w:abstractNumId w:val="4"/>
  </w:num>
  <w:num w:numId="5" w16cid:durableId="1714235495">
    <w:abstractNumId w:val="7"/>
  </w:num>
  <w:num w:numId="6" w16cid:durableId="61174724">
    <w:abstractNumId w:val="3"/>
  </w:num>
  <w:num w:numId="7" w16cid:durableId="856845984">
    <w:abstractNumId w:val="2"/>
  </w:num>
  <w:num w:numId="8" w16cid:durableId="600650485">
    <w:abstractNumId w:val="1"/>
  </w:num>
  <w:num w:numId="9" w16cid:durableId="481696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6E56"/>
    <w:rsid w:val="00AA1D8D"/>
    <w:rsid w:val="00B42159"/>
    <w:rsid w:val="00B47730"/>
    <w:rsid w:val="00B841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935215"/>
  <w14:defaultImageDpi w14:val="300"/>
  <w15:docId w15:val="{4334C0AC-7364-4E72-88B4-6F33D9BD0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2026-05-03T12:34:00Z</dcterms:modified>
  <cp:category/>
</cp:coreProperties>
</file>